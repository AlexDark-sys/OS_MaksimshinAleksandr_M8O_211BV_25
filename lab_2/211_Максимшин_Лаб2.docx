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707D" w14:textId="77777777" w:rsidR="005E76F0" w:rsidRPr="00907CD1" w:rsidRDefault="00000000">
      <w:pPr>
        <w:jc w:val="center"/>
        <w:rPr>
          <w:lang w:val="ru-RU"/>
        </w:rPr>
      </w:pPr>
      <w:r w:rsidRPr="00907CD1">
        <w:rPr>
          <w:b/>
          <w:sz w:val="28"/>
          <w:lang w:val="ru-RU"/>
        </w:rPr>
        <w:t>МОСКОВСКИЙ АВИАЦИОННЫЙ ИНСТИТУТ</w:t>
      </w:r>
    </w:p>
    <w:p w14:paraId="3CEC36F0" w14:textId="77777777" w:rsidR="005E76F0" w:rsidRPr="00907CD1" w:rsidRDefault="00000000">
      <w:pPr>
        <w:jc w:val="center"/>
        <w:rPr>
          <w:lang w:val="ru-RU"/>
        </w:rPr>
      </w:pPr>
      <w:r w:rsidRPr="00907CD1">
        <w:rPr>
          <w:lang w:val="ru-RU"/>
        </w:rPr>
        <w:t>(Национальный исследовательский университет)</w:t>
      </w:r>
    </w:p>
    <w:p w14:paraId="4D04729F" w14:textId="77777777" w:rsidR="005E76F0" w:rsidRPr="00907CD1" w:rsidRDefault="005E76F0">
      <w:pPr>
        <w:rPr>
          <w:lang w:val="ru-RU"/>
        </w:rPr>
      </w:pPr>
    </w:p>
    <w:p w14:paraId="3EAE2B02" w14:textId="77777777" w:rsidR="005E76F0" w:rsidRPr="00907CD1" w:rsidRDefault="00000000">
      <w:pPr>
        <w:jc w:val="center"/>
        <w:rPr>
          <w:lang w:val="ru-RU"/>
        </w:rPr>
      </w:pPr>
      <w:r w:rsidRPr="00907CD1">
        <w:rPr>
          <w:lang w:val="ru-RU"/>
        </w:rPr>
        <w:t>Институт № 8 «Компьютерные науки и прикладная математика»</w:t>
      </w:r>
    </w:p>
    <w:p w14:paraId="3AB4BF1F" w14:textId="77777777" w:rsidR="005E76F0" w:rsidRPr="00907CD1" w:rsidRDefault="00000000">
      <w:pPr>
        <w:jc w:val="center"/>
        <w:rPr>
          <w:lang w:val="ru-RU"/>
        </w:rPr>
      </w:pPr>
      <w:r w:rsidRPr="00907CD1">
        <w:rPr>
          <w:lang w:val="ru-RU"/>
        </w:rPr>
        <w:t>Кафедра № 806 «Вычислительная математика и программирование»</w:t>
      </w:r>
    </w:p>
    <w:p w14:paraId="4314E878" w14:textId="77777777" w:rsidR="005E76F0" w:rsidRPr="00907CD1" w:rsidRDefault="005E76F0">
      <w:pPr>
        <w:rPr>
          <w:lang w:val="ru-RU"/>
        </w:rPr>
      </w:pPr>
    </w:p>
    <w:p w14:paraId="14272621" w14:textId="77777777" w:rsidR="005E76F0" w:rsidRPr="00907CD1" w:rsidRDefault="005E76F0">
      <w:pPr>
        <w:rPr>
          <w:lang w:val="ru-RU"/>
        </w:rPr>
      </w:pPr>
    </w:p>
    <w:p w14:paraId="3CEE6DFF" w14:textId="77777777" w:rsidR="005E76F0" w:rsidRPr="00907CD1" w:rsidRDefault="005E76F0">
      <w:pPr>
        <w:rPr>
          <w:lang w:val="ru-RU"/>
        </w:rPr>
      </w:pPr>
    </w:p>
    <w:p w14:paraId="21FE9758" w14:textId="77777777" w:rsidR="005E76F0" w:rsidRPr="00907CD1" w:rsidRDefault="00000000">
      <w:pPr>
        <w:jc w:val="center"/>
        <w:rPr>
          <w:lang w:val="ru-RU"/>
        </w:rPr>
      </w:pPr>
      <w:r w:rsidRPr="00907CD1">
        <w:rPr>
          <w:b/>
          <w:sz w:val="32"/>
          <w:lang w:val="ru-RU"/>
        </w:rPr>
        <w:t>ЛАБОРАТОРНАЯ РАБОТА № 2</w:t>
      </w:r>
    </w:p>
    <w:p w14:paraId="3F00DE4A" w14:textId="77777777" w:rsidR="005E76F0" w:rsidRPr="00907CD1" w:rsidRDefault="00000000">
      <w:pPr>
        <w:jc w:val="center"/>
        <w:rPr>
          <w:lang w:val="ru-RU"/>
        </w:rPr>
      </w:pPr>
      <w:r w:rsidRPr="00907CD1">
        <w:rPr>
          <w:sz w:val="28"/>
          <w:lang w:val="ru-RU"/>
        </w:rPr>
        <w:t>по курсу «Операционные системы»</w:t>
      </w:r>
    </w:p>
    <w:p w14:paraId="1F5C9620" w14:textId="77777777" w:rsidR="005E76F0" w:rsidRPr="00907CD1" w:rsidRDefault="00000000">
      <w:pPr>
        <w:jc w:val="center"/>
        <w:rPr>
          <w:lang w:val="ru-RU"/>
        </w:rPr>
      </w:pPr>
      <w:r w:rsidRPr="00907CD1">
        <w:rPr>
          <w:b/>
          <w:sz w:val="26"/>
          <w:lang w:val="ru-RU"/>
        </w:rPr>
        <w:t>Вариант 12. Эрозия и наращивание матрицы</w:t>
      </w:r>
    </w:p>
    <w:p w14:paraId="3DF809EA" w14:textId="77777777" w:rsidR="005E76F0" w:rsidRPr="00907CD1" w:rsidRDefault="005E76F0">
      <w:pPr>
        <w:rPr>
          <w:lang w:val="ru-RU"/>
        </w:rPr>
      </w:pPr>
    </w:p>
    <w:p w14:paraId="6FA12A00" w14:textId="77777777" w:rsidR="005E76F0" w:rsidRPr="00907CD1" w:rsidRDefault="005E76F0">
      <w:pPr>
        <w:rPr>
          <w:lang w:val="ru-RU"/>
        </w:rPr>
      </w:pPr>
    </w:p>
    <w:p w14:paraId="14D53398" w14:textId="77777777" w:rsidR="005E76F0" w:rsidRPr="00907CD1" w:rsidRDefault="005E76F0">
      <w:pPr>
        <w:rPr>
          <w:lang w:val="ru-RU"/>
        </w:rPr>
      </w:pPr>
    </w:p>
    <w:p w14:paraId="52290FC8" w14:textId="77777777" w:rsidR="005E76F0" w:rsidRPr="00907CD1" w:rsidRDefault="00000000">
      <w:pPr>
        <w:jc w:val="right"/>
        <w:rPr>
          <w:lang w:val="ru-RU"/>
        </w:rPr>
      </w:pPr>
      <w:r w:rsidRPr="00907CD1">
        <w:rPr>
          <w:lang w:val="ru-RU"/>
        </w:rPr>
        <w:t>Группа: М8О-211БВ-25</w:t>
      </w:r>
      <w:r w:rsidRPr="00907CD1">
        <w:rPr>
          <w:lang w:val="ru-RU"/>
        </w:rPr>
        <w:br/>
        <w:t>Студент: Максимшин Александр Леонидович</w:t>
      </w:r>
      <w:r w:rsidRPr="00907CD1">
        <w:rPr>
          <w:lang w:val="ru-RU"/>
        </w:rPr>
        <w:br/>
        <w:t>Преподаватель: Бахарев В. Д.</w:t>
      </w:r>
      <w:r w:rsidRPr="00907CD1">
        <w:rPr>
          <w:lang w:val="ru-RU"/>
        </w:rPr>
        <w:br/>
        <w:t>Оценка: ____________________</w:t>
      </w:r>
      <w:r w:rsidRPr="00907CD1">
        <w:rPr>
          <w:lang w:val="ru-RU"/>
        </w:rPr>
        <w:br/>
        <w:t>Дата: ____________________</w:t>
      </w:r>
    </w:p>
    <w:p w14:paraId="0C4F4307" w14:textId="77777777" w:rsidR="005E76F0" w:rsidRPr="00907CD1" w:rsidRDefault="005E76F0">
      <w:pPr>
        <w:rPr>
          <w:lang w:val="ru-RU"/>
        </w:rPr>
      </w:pPr>
    </w:p>
    <w:p w14:paraId="57CB0F13" w14:textId="77777777" w:rsidR="005E76F0" w:rsidRPr="00907CD1" w:rsidRDefault="005E76F0">
      <w:pPr>
        <w:rPr>
          <w:lang w:val="ru-RU"/>
        </w:rPr>
      </w:pPr>
    </w:p>
    <w:p w14:paraId="240E3A33" w14:textId="77777777" w:rsidR="005E76F0" w:rsidRPr="00907CD1" w:rsidRDefault="005E76F0">
      <w:pPr>
        <w:rPr>
          <w:lang w:val="ru-RU"/>
        </w:rPr>
      </w:pPr>
    </w:p>
    <w:p w14:paraId="50DB7863" w14:textId="77777777" w:rsidR="005E76F0" w:rsidRPr="00907CD1" w:rsidRDefault="005E76F0">
      <w:pPr>
        <w:rPr>
          <w:lang w:val="ru-RU"/>
        </w:rPr>
      </w:pPr>
    </w:p>
    <w:p w14:paraId="0EA66135" w14:textId="77777777" w:rsidR="005E76F0" w:rsidRPr="00907CD1" w:rsidRDefault="00000000">
      <w:pPr>
        <w:jc w:val="center"/>
        <w:rPr>
          <w:lang w:val="ru-RU"/>
        </w:rPr>
      </w:pPr>
      <w:r w:rsidRPr="00907CD1">
        <w:rPr>
          <w:lang w:val="ru-RU"/>
        </w:rPr>
        <w:t>Москва, 2026</w:t>
      </w:r>
    </w:p>
    <w:p w14:paraId="1FEBEFAB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br w:type="page"/>
      </w:r>
    </w:p>
    <w:p w14:paraId="39563C8D" w14:textId="77777777" w:rsidR="005E76F0" w:rsidRPr="00907CD1" w:rsidRDefault="00000000">
      <w:pPr>
        <w:pStyle w:val="1"/>
        <w:rPr>
          <w:lang w:val="ru-RU"/>
        </w:rPr>
      </w:pPr>
      <w:r w:rsidRPr="00907CD1">
        <w:rPr>
          <w:lang w:val="ru-RU"/>
        </w:rPr>
        <w:lastRenderedPageBreak/>
        <w:t>Постановка задачи</w:t>
      </w:r>
    </w:p>
    <w:p w14:paraId="3C5DC75D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Вариант 12. Разработать программу на языке </w:t>
      </w:r>
      <w:r>
        <w:t>C</w:t>
      </w:r>
      <w:r w:rsidRPr="00907CD1">
        <w:rPr>
          <w:lang w:val="ru-RU"/>
        </w:rPr>
        <w:t xml:space="preserve">, которая накладывает </w:t>
      </w:r>
      <w:r>
        <w:t>K</w:t>
      </w:r>
      <w:r w:rsidRPr="00907CD1">
        <w:rPr>
          <w:lang w:val="ru-RU"/>
        </w:rPr>
        <w:t xml:space="preserve"> раз фильтры эрозии и наращивания на матрицу вещественных чисел. На выходе должны быть получены две результирующие матрицы. Необходимо реализовать последовательный и параллельный алгоритмы, измерить время их выполнения и исследовать зависимость ускорения и эффективности от числа потоков.</w:t>
      </w:r>
    </w:p>
    <w:p w14:paraId="74B601F7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В реализации используется квадратное окно 3 × 3. Эрозия заменяет элемент минимумом значений окна, а наращивание — максимумом. При обработке границ окно ограничивается пределами матрицы. Оба фильтра применяются независимо к исходной матрице по </w:t>
      </w:r>
      <w:r>
        <w:t>K</w:t>
      </w:r>
      <w:r w:rsidRPr="00907CD1">
        <w:rPr>
          <w:lang w:val="ru-RU"/>
        </w:rPr>
        <w:t xml:space="preserve"> раз.</w:t>
      </w:r>
    </w:p>
    <w:p w14:paraId="05765001" w14:textId="77777777" w:rsidR="005E76F0" w:rsidRPr="00907CD1" w:rsidRDefault="00000000">
      <w:pPr>
        <w:pStyle w:val="1"/>
        <w:rPr>
          <w:lang w:val="ru-RU"/>
        </w:rPr>
      </w:pPr>
      <w:r w:rsidRPr="00907CD1">
        <w:rPr>
          <w:lang w:val="ru-RU"/>
        </w:rPr>
        <w:t>Общий метод и алгоритм решения</w:t>
      </w:r>
    </w:p>
    <w:p w14:paraId="26E7DFCD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Матрица хранится в одномерном массиве размера </w:t>
      </w:r>
      <w:r>
        <w:t>N</w:t>
      </w:r>
      <w:r w:rsidRPr="00907CD1">
        <w:rPr>
          <w:lang w:val="ru-RU"/>
        </w:rPr>
        <w:t xml:space="preserve"> × </w:t>
      </w:r>
      <w:r>
        <w:t>N</w:t>
      </w:r>
      <w:r w:rsidRPr="00907CD1">
        <w:rPr>
          <w:lang w:val="ru-RU"/>
        </w:rPr>
        <w:t xml:space="preserve">. Для каждой ячейки просматриваются доступные элементы её окна 3 × 3. При эрозии выбирается минимальное значение, при наращивании — максимальное. Результат каждого прохода записывается в отдельный буфер, после чего буферы меняются местами. Это позволяет выполнять </w:t>
      </w:r>
      <w:r>
        <w:t>K</w:t>
      </w:r>
      <w:r w:rsidRPr="00907CD1">
        <w:rPr>
          <w:lang w:val="ru-RU"/>
        </w:rPr>
        <w:t xml:space="preserve"> проходов без копирования всей матрицы после каждой итерации.</w:t>
      </w:r>
    </w:p>
    <w:p w14:paraId="2881801C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В параллельной версии строки матрицы делятся на непересекающиеся диапазоны. Для каждого диапазона создаётся поток </w:t>
      </w:r>
      <w:proofErr w:type="spellStart"/>
      <w:r>
        <w:t>pthread</w:t>
      </w:r>
      <w:proofErr w:type="spellEnd"/>
      <w:r w:rsidRPr="00907CD1">
        <w:rPr>
          <w:lang w:val="ru-RU"/>
        </w:rPr>
        <w:t>_</w:t>
      </w:r>
      <w:r>
        <w:t>create</w:t>
      </w:r>
      <w:r w:rsidRPr="00907CD1">
        <w:rPr>
          <w:lang w:val="ru-RU"/>
        </w:rPr>
        <w:t xml:space="preserve">(), а завершение потоков ожидается через </w:t>
      </w:r>
      <w:proofErr w:type="spellStart"/>
      <w:r>
        <w:t>pthread</w:t>
      </w:r>
      <w:proofErr w:type="spellEnd"/>
      <w:r w:rsidRPr="00907CD1">
        <w:rPr>
          <w:lang w:val="ru-RU"/>
        </w:rPr>
        <w:t>_</w:t>
      </w:r>
      <w:r>
        <w:t>join</w:t>
      </w:r>
      <w:r w:rsidRPr="00907CD1">
        <w:rPr>
          <w:lang w:val="ru-RU"/>
        </w:rPr>
        <w:t>(). Потоки читают общую исходную матрицу и записывают разные строки результирующей матрицы, поэтому блокировка при записи не требуется.</w:t>
      </w:r>
    </w:p>
    <w:p w14:paraId="0B1C7456" w14:textId="77777777" w:rsidR="005E76F0" w:rsidRPr="00907CD1" w:rsidRDefault="00000000">
      <w:pPr>
        <w:rPr>
          <w:lang w:val="ru-RU"/>
        </w:rPr>
      </w:pPr>
      <w:proofErr w:type="spellStart"/>
      <w:r>
        <w:t>Время</w:t>
      </w:r>
      <w:proofErr w:type="spellEnd"/>
      <w:r>
        <w:t xml:space="preserve"> </w:t>
      </w:r>
      <w:proofErr w:type="spellStart"/>
      <w:r>
        <w:t>измеряется</w:t>
      </w:r>
      <w:proofErr w:type="spellEnd"/>
      <w:r>
        <w:t xml:space="preserve"> </w:t>
      </w:r>
      <w:proofErr w:type="spellStart"/>
      <w:r>
        <w:t>функцией</w:t>
      </w:r>
      <w:proofErr w:type="spellEnd"/>
      <w:r>
        <w:t xml:space="preserve"> </w:t>
      </w:r>
      <w:proofErr w:type="spellStart"/>
      <w:r>
        <w:t>clock_gettime</w:t>
      </w:r>
      <w:proofErr w:type="spellEnd"/>
      <w:r>
        <w:t xml:space="preserve">(CLOCK_MONOTONIC). </w:t>
      </w:r>
      <w:r w:rsidRPr="00907CD1">
        <w:rPr>
          <w:lang w:val="ru-RU"/>
        </w:rPr>
        <w:t>Программа автоматически определяет число логических процессоров и выполняет серию запусков с несколькими значениями числа потоков, включая 1024. Если система не позволяет создать такое число потоков, программа сообщает об ошибке создания потока.</w:t>
      </w:r>
    </w:p>
    <w:p w14:paraId="3F1A21E3" w14:textId="77777777" w:rsidR="00907CD1" w:rsidRDefault="00000000" w:rsidP="00907CD1">
      <w:r w:rsidRPr="00907CD1">
        <w:rPr>
          <w:lang w:val="ru-RU"/>
        </w:rPr>
        <w:t xml:space="preserve">Использованные средства: </w:t>
      </w:r>
      <w:proofErr w:type="spellStart"/>
      <w:r>
        <w:t>pthread</w:t>
      </w:r>
      <w:proofErr w:type="spellEnd"/>
      <w:r w:rsidRPr="00907CD1">
        <w:rPr>
          <w:lang w:val="ru-RU"/>
        </w:rPr>
        <w:t>_</w:t>
      </w:r>
      <w:r>
        <w:t>create</w:t>
      </w:r>
      <w:r w:rsidRPr="00907CD1">
        <w:rPr>
          <w:lang w:val="ru-RU"/>
        </w:rPr>
        <w:t xml:space="preserve">() — создание потока; </w:t>
      </w:r>
      <w:proofErr w:type="spellStart"/>
      <w:r>
        <w:t>pthread</w:t>
      </w:r>
      <w:proofErr w:type="spellEnd"/>
      <w:r w:rsidRPr="00907CD1">
        <w:rPr>
          <w:lang w:val="ru-RU"/>
        </w:rPr>
        <w:t>_</w:t>
      </w:r>
      <w:r>
        <w:t>join</w:t>
      </w:r>
      <w:r w:rsidRPr="00907CD1">
        <w:rPr>
          <w:lang w:val="ru-RU"/>
        </w:rPr>
        <w:t xml:space="preserve">() — ожидание завершения потока; </w:t>
      </w:r>
      <w:r>
        <w:t>clock</w:t>
      </w:r>
      <w:r w:rsidRPr="00907CD1">
        <w:rPr>
          <w:lang w:val="ru-RU"/>
        </w:rPr>
        <w:t>_</w:t>
      </w:r>
      <w:proofErr w:type="spellStart"/>
      <w:r>
        <w:t>gettime</w:t>
      </w:r>
      <w:proofErr w:type="spellEnd"/>
      <w:r w:rsidRPr="00907CD1">
        <w:rPr>
          <w:lang w:val="ru-RU"/>
        </w:rPr>
        <w:t xml:space="preserve">() — измерение времени; </w:t>
      </w:r>
      <w:proofErr w:type="spellStart"/>
      <w:r>
        <w:t>sysconf</w:t>
      </w:r>
      <w:proofErr w:type="spellEnd"/>
      <w:r w:rsidRPr="00907CD1">
        <w:rPr>
          <w:lang w:val="ru-RU"/>
        </w:rPr>
        <w:t>(_</w:t>
      </w:r>
      <w:r>
        <w:t>SC</w:t>
      </w:r>
      <w:r w:rsidRPr="00907CD1">
        <w:rPr>
          <w:lang w:val="ru-RU"/>
        </w:rPr>
        <w:t>_</w:t>
      </w:r>
      <w:r>
        <w:t>NPROCESSORS</w:t>
      </w:r>
      <w:r w:rsidRPr="00907CD1">
        <w:rPr>
          <w:lang w:val="ru-RU"/>
        </w:rPr>
        <w:t>_</w:t>
      </w:r>
      <w:r>
        <w:t>ONLN</w:t>
      </w:r>
      <w:r w:rsidRPr="00907CD1">
        <w:rPr>
          <w:lang w:val="ru-RU"/>
        </w:rPr>
        <w:t xml:space="preserve">) — определение числа доступных логических процессоров; </w:t>
      </w:r>
      <w:r>
        <w:t>malloc</w:t>
      </w:r>
      <w:r w:rsidRPr="00907CD1">
        <w:rPr>
          <w:lang w:val="ru-RU"/>
        </w:rPr>
        <w:t xml:space="preserve">() и </w:t>
      </w:r>
      <w:r>
        <w:t>free</w:t>
      </w:r>
      <w:r w:rsidRPr="00907CD1">
        <w:rPr>
          <w:lang w:val="ru-RU"/>
        </w:rPr>
        <w:t>() — выделение и освобождение памяти.</w:t>
      </w:r>
      <w:r w:rsidR="00907CD1">
        <w:rPr>
          <w:lang w:val="ru-RU"/>
        </w:rPr>
        <w:br/>
      </w:r>
      <w:r w:rsidR="00907CD1">
        <w:rPr>
          <w:lang w:val="ru-RU"/>
        </w:rPr>
        <w:br/>
      </w:r>
      <w:r w:rsidR="00907CD1">
        <w:t xml:space="preserve">9682  </w:t>
      </w:r>
      <w:proofErr w:type="spellStart"/>
      <w:r w:rsidR="00907CD1">
        <w:t>execve</w:t>
      </w:r>
      <w:proofErr w:type="spellEnd"/>
      <w:r w:rsidR="00907CD1">
        <w:t>("./main", ["./main", "1000", "1000", "5", "4"], 0x7ffd1c4ef2a8 /* 60 vars */) = 0</w:t>
      </w:r>
    </w:p>
    <w:p w14:paraId="6892C69F" w14:textId="77777777" w:rsidR="00907CD1" w:rsidRDefault="00907CD1" w:rsidP="00907CD1">
      <w:r>
        <w:t>9682  access("/</w:t>
      </w:r>
      <w:proofErr w:type="spellStart"/>
      <w:r>
        <w:t>etc</w:t>
      </w:r>
      <w:proofErr w:type="spellEnd"/>
      <w:r>
        <w:t>/</w:t>
      </w:r>
      <w:proofErr w:type="spellStart"/>
      <w:r>
        <w:t>ld.so.preload</w:t>
      </w:r>
      <w:proofErr w:type="spellEnd"/>
      <w:r>
        <w:t>", R_OK) = -1 ENOENT (No such file or directory)</w:t>
      </w:r>
    </w:p>
    <w:p w14:paraId="61DAB4B3" w14:textId="77777777" w:rsidR="00907CD1" w:rsidRDefault="00907CD1" w:rsidP="00907CD1">
      <w:r>
        <w:t xml:space="preserve">9682  </w:t>
      </w:r>
      <w:proofErr w:type="spellStart"/>
      <w:r>
        <w:t>openat</w:t>
      </w:r>
      <w:proofErr w:type="spellEnd"/>
      <w:r>
        <w:t>(AT_FDCWD, "/</w:t>
      </w:r>
      <w:proofErr w:type="spellStart"/>
      <w:r>
        <w:t>etc</w:t>
      </w:r>
      <w:proofErr w:type="spellEnd"/>
      <w:r>
        <w:t>/</w:t>
      </w:r>
      <w:proofErr w:type="spellStart"/>
      <w:r>
        <w:t>ld.so.cache</w:t>
      </w:r>
      <w:proofErr w:type="spellEnd"/>
      <w:r>
        <w:t>", O_RDONLY|O_CLOEXEC) = 3</w:t>
      </w:r>
    </w:p>
    <w:p w14:paraId="1E53294C" w14:textId="77777777" w:rsidR="00907CD1" w:rsidRDefault="00907CD1" w:rsidP="00907CD1">
      <w:r>
        <w:t xml:space="preserve">9682  </w:t>
      </w:r>
      <w:proofErr w:type="spellStart"/>
      <w:r>
        <w:t>openat</w:t>
      </w:r>
      <w:proofErr w:type="spellEnd"/>
      <w:r>
        <w:t>(AT_FDCWD, "/lib/x86_64-linux-gnu/libc.so.6", O_RDONLY|O_CLOEXEC) = 3</w:t>
      </w:r>
    </w:p>
    <w:p w14:paraId="7763FC28" w14:textId="77777777" w:rsidR="00907CD1" w:rsidRDefault="00907CD1" w:rsidP="00907CD1">
      <w:r>
        <w:t xml:space="preserve">9682  </w:t>
      </w:r>
      <w:proofErr w:type="spellStart"/>
      <w:r>
        <w:t>brk</w:t>
      </w:r>
      <w:proofErr w:type="spellEnd"/>
      <w:r>
        <w:t>(NULL)                         = 0x5c71326a5000</w:t>
      </w:r>
    </w:p>
    <w:p w14:paraId="51CD8989" w14:textId="77777777" w:rsidR="00907CD1" w:rsidRDefault="00907CD1" w:rsidP="00907CD1">
      <w:r>
        <w:t xml:space="preserve">9682  </w:t>
      </w:r>
      <w:proofErr w:type="spellStart"/>
      <w:r>
        <w:t>brk</w:t>
      </w:r>
      <w:proofErr w:type="spellEnd"/>
      <w:r>
        <w:t>(0x5c71326c6000)               = 0x5c71326c6000</w:t>
      </w:r>
    </w:p>
    <w:p w14:paraId="5522221D" w14:textId="77777777" w:rsidR="00907CD1" w:rsidRDefault="00907CD1" w:rsidP="00907CD1">
      <w:r>
        <w:t xml:space="preserve">9682  </w:t>
      </w:r>
      <w:proofErr w:type="spellStart"/>
      <w:r>
        <w:t>mmap</w:t>
      </w:r>
      <w:proofErr w:type="spellEnd"/>
      <w:r>
        <w:t>(NULL, 8003584, PROT_READ|PROT_WRITE, MAP_PRIVATE|MAP_ANONYMOUS, -1, 0) = 0x750dc465e000</w:t>
      </w:r>
    </w:p>
    <w:p w14:paraId="1983881B" w14:textId="77777777" w:rsidR="00907CD1" w:rsidRDefault="00907CD1" w:rsidP="00907CD1">
      <w:r>
        <w:lastRenderedPageBreak/>
        <w:t xml:space="preserve">9682  </w:t>
      </w:r>
      <w:proofErr w:type="spellStart"/>
      <w:r>
        <w:t>mmap</w:t>
      </w:r>
      <w:proofErr w:type="spellEnd"/>
      <w:r>
        <w:t>(NULL, 8003584, PROT_READ|PROT_WRITE, MAP_PRIVATE|MAP_ANONYMOUS, -1, 0) = 0x750dc3ebc000</w:t>
      </w:r>
    </w:p>
    <w:p w14:paraId="660937EB" w14:textId="77777777" w:rsidR="00907CD1" w:rsidRDefault="00907CD1" w:rsidP="00907CD1">
      <w:r>
        <w:t xml:space="preserve">9682  </w:t>
      </w:r>
      <w:proofErr w:type="spellStart"/>
      <w:r>
        <w:t>mmap</w:t>
      </w:r>
      <w:proofErr w:type="spellEnd"/>
      <w:r>
        <w:t>(NULL, 8003584, PROT_READ|PROT_WRITE, MAP_PRIVATE|MAP_ANONYMOUS, -1, 0) = 0x750dc371a000</w:t>
      </w:r>
    </w:p>
    <w:p w14:paraId="0AB3107C" w14:textId="77777777" w:rsidR="00907CD1" w:rsidRDefault="00907CD1" w:rsidP="00907CD1">
      <w:r>
        <w:t xml:space="preserve">9682  </w:t>
      </w:r>
      <w:proofErr w:type="spellStart"/>
      <w:r>
        <w:t>openat</w:t>
      </w:r>
      <w:proofErr w:type="spellEnd"/>
      <w:r>
        <w:t>(AT_FDCWD, "/sys/devices/system/</w:t>
      </w:r>
      <w:proofErr w:type="spellStart"/>
      <w:r>
        <w:t>cpu</w:t>
      </w:r>
      <w:proofErr w:type="spellEnd"/>
      <w:r>
        <w:t>/online", O_RDONLY|O_CLOEXEC) = 3</w:t>
      </w:r>
    </w:p>
    <w:p w14:paraId="128C1DEC" w14:textId="77777777" w:rsidR="00907CD1" w:rsidRDefault="00907CD1" w:rsidP="00907CD1">
      <w:r>
        <w:t>9682  read(3, "0-15\n", 1024)           = 5</w:t>
      </w:r>
    </w:p>
    <w:p w14:paraId="2464950B" w14:textId="77777777" w:rsidR="00907CD1" w:rsidRDefault="00907CD1" w:rsidP="00907CD1">
      <w:r>
        <w:t>9682  close(3)                          = 0</w:t>
      </w:r>
    </w:p>
    <w:p w14:paraId="41B68436" w14:textId="77777777" w:rsidR="00907CD1" w:rsidRDefault="00907CD1" w:rsidP="00907CD1">
      <w:r>
        <w:t>9682  write(1, "\320\234\320\260\321\202\321\200\320\270\321\206\320\260: 1000 x 1000, K ="..., 70) = 70</w:t>
      </w:r>
    </w:p>
    <w:p w14:paraId="11FAF4D2" w14:textId="77777777" w:rsidR="00907CD1" w:rsidRDefault="00907CD1" w:rsidP="00907CD1">
      <w:r>
        <w:t>9682  write(1, "\320\255\321\200\320\276\320\267\320\270\321\217, \320\277\320\276\321\201\320\273\320\265\320\264\320\276\320\262\320\260"..., 59) = 59</w:t>
      </w:r>
    </w:p>
    <w:p w14:paraId="638ED0A9" w14:textId="77777777" w:rsidR="00907CD1" w:rsidRDefault="00907CD1" w:rsidP="00907CD1">
      <w:r>
        <w:t>9682  write(1, "  \320\277\320\276\321\202\320\276\320\272\320\276\320\262: 1, \320\262\321\200\320\265\320\274\321\217:"..., 107) = 107</w:t>
      </w:r>
    </w:p>
    <w:p w14:paraId="78E7E252" w14:textId="77777777" w:rsidR="00907CD1" w:rsidRDefault="00907CD1" w:rsidP="00907CD1">
      <w:r>
        <w:t>9682  clone3({flags=CLONE_VM|CLONE_FS|CLONE_FILES|CLONE_SIGHAND|CLONE_THREAD|CLONE_SYSVSEM|CLONE_SETTLS|CLONE_PARENT_SETTID|CLONE_CHILD_CLEARTID, ...} =&gt; {</w:t>
      </w:r>
      <w:proofErr w:type="spellStart"/>
      <w:r>
        <w:t>parent_tid</w:t>
      </w:r>
      <w:proofErr w:type="spellEnd"/>
      <w:r>
        <w:t>=[9683]}, 88) = 9683</w:t>
      </w:r>
    </w:p>
    <w:p w14:paraId="72E25873" w14:textId="77777777" w:rsidR="00907CD1" w:rsidRDefault="00907CD1" w:rsidP="00907CD1">
      <w:r>
        <w:t>9682  clone3({flags=CLONE_VM|CLONE_FS|CLONE_FILES|CLONE_SIGHAND|CLONE_THREAD|CLONE_SYSVSEM|CLONE_SETTLS|CLONE_PARENT_SETTID|CLONE_CHILD_CLEARTID, ...} =&gt; {</w:t>
      </w:r>
      <w:proofErr w:type="spellStart"/>
      <w:r>
        <w:t>parent_tid</w:t>
      </w:r>
      <w:proofErr w:type="spellEnd"/>
      <w:r>
        <w:t>=[9684]}, 88) = 9684</w:t>
      </w:r>
    </w:p>
    <w:p w14:paraId="70682CEF" w14:textId="77777777" w:rsidR="00907CD1" w:rsidRDefault="00907CD1" w:rsidP="00907CD1">
      <w:r>
        <w:t xml:space="preserve">9682  </w:t>
      </w:r>
      <w:proofErr w:type="spellStart"/>
      <w:r>
        <w:t>futex</w:t>
      </w:r>
      <w:proofErr w:type="spellEnd"/>
      <w:r>
        <w:t>(0x750dc3719990, FUTEX_WAIT_BITSET|FUTEX_CLOCK_REALTIME, 9683, NULL, FUTEX_BITSET_MATCH_ANY &lt;unfinished ...&gt;</w:t>
      </w:r>
    </w:p>
    <w:p w14:paraId="6790C216" w14:textId="77777777" w:rsidR="00907CD1" w:rsidRDefault="00907CD1" w:rsidP="00907CD1">
      <w:r>
        <w:t xml:space="preserve">9682  </w:t>
      </w:r>
      <w:proofErr w:type="spellStart"/>
      <w:r>
        <w:t>futex</w:t>
      </w:r>
      <w:proofErr w:type="spellEnd"/>
      <w:r>
        <w:t>(0x750dc2f18990, FUTEX_WAIT_BITSET|FUTEX_CLOCK_REALTIME, 9684, NULL, FUTEX_BITSET_MATCH_ANY &lt;unfinished ...&gt;</w:t>
      </w:r>
    </w:p>
    <w:p w14:paraId="3772AA2C" w14:textId="77777777" w:rsidR="00907CD1" w:rsidRDefault="00907CD1" w:rsidP="00907CD1">
      <w:r>
        <w:t>9683  +++ exited with 0 +++</w:t>
      </w:r>
    </w:p>
    <w:p w14:paraId="44F72E34" w14:textId="77777777" w:rsidR="00907CD1" w:rsidRDefault="00907CD1" w:rsidP="00907CD1">
      <w:r>
        <w:t>9684  +++ exited with 0 +++</w:t>
      </w:r>
    </w:p>
    <w:p w14:paraId="59B46106" w14:textId="77777777" w:rsidR="00907CD1" w:rsidRDefault="00907CD1" w:rsidP="00907CD1">
      <w:r>
        <w:t>9682  write(1, "  \320\277\320\276\321\202\320\276\320\272\320\276\320\262: 2, \320\262\321\200\320\265\320\274\321\217:"..., 107) = 107</w:t>
      </w:r>
    </w:p>
    <w:p w14:paraId="77FAFEBD" w14:textId="77777777" w:rsidR="00907CD1" w:rsidRDefault="00907CD1" w:rsidP="00907CD1">
      <w:r>
        <w:t>9682  write(1, "  \320\277\320\276\321\202\320\276\320\272\320\276\320\262: 4, \320\262\321\200\320\265\320\274\321\217:"..., 107) = 107</w:t>
      </w:r>
    </w:p>
    <w:p w14:paraId="730B9783" w14:textId="77777777" w:rsidR="00907CD1" w:rsidRDefault="00907CD1" w:rsidP="00907CD1">
      <w:r>
        <w:t>9682  write(1, "\320\235\320\260\321\200\320\260\321\211\320\270\320\262\320\260\320\275\320\270\320\265, \320\277\320\276\321\201\320\273"..., 68) = 68</w:t>
      </w:r>
    </w:p>
    <w:p w14:paraId="1EC06A5D" w14:textId="77777777" w:rsidR="00907CD1" w:rsidRDefault="00907CD1" w:rsidP="00907CD1">
      <w:r>
        <w:t>9682  write(1, "  \320\277\320\276\321\202\320\276\320\272\320\276\320\262: 1, \320\262\321\200\320\265\320\274\321\217:"..., 108) = 108</w:t>
      </w:r>
    </w:p>
    <w:p w14:paraId="56BD294E" w14:textId="77777777" w:rsidR="00907CD1" w:rsidRDefault="00907CD1" w:rsidP="00907CD1">
      <w:r>
        <w:lastRenderedPageBreak/>
        <w:t>9682  write(1, "  \320\277\320\276\321\202\320\276\320\272\320\276\320\262: 2, \320\262\321\200\320\265\320\274\321\217:"..., 107) = 107</w:t>
      </w:r>
    </w:p>
    <w:p w14:paraId="31E68607" w14:textId="77777777" w:rsidR="00907CD1" w:rsidRDefault="00907CD1" w:rsidP="00907CD1">
      <w:r>
        <w:t>9682  write(1, "  \320\277\320\276\321\202\320\276\320\272\320\276\320\262: 4, \320\262\321\200\320\265\320\274\321\217:"..., 107) = 107</w:t>
      </w:r>
    </w:p>
    <w:p w14:paraId="73B09B93" w14:textId="77777777" w:rsidR="00907CD1" w:rsidRDefault="00907CD1" w:rsidP="00907CD1">
      <w:r>
        <w:t xml:space="preserve">9682  </w:t>
      </w:r>
      <w:proofErr w:type="spellStart"/>
      <w:r>
        <w:t>munmap</w:t>
      </w:r>
      <w:proofErr w:type="spellEnd"/>
      <w:r>
        <w:t>(0x750dc465e000, 8003584)   = 0</w:t>
      </w:r>
    </w:p>
    <w:p w14:paraId="594D38DB" w14:textId="77777777" w:rsidR="00907CD1" w:rsidRDefault="00907CD1" w:rsidP="00907CD1">
      <w:r>
        <w:t xml:space="preserve">9682  </w:t>
      </w:r>
      <w:proofErr w:type="spellStart"/>
      <w:r>
        <w:t>munmap</w:t>
      </w:r>
      <w:proofErr w:type="spellEnd"/>
      <w:r>
        <w:t>(0x750dc3ebc000, 8003584)   = 0</w:t>
      </w:r>
    </w:p>
    <w:p w14:paraId="028B1D7A" w14:textId="77777777" w:rsidR="00907CD1" w:rsidRDefault="00907CD1" w:rsidP="00907CD1">
      <w:r>
        <w:t xml:space="preserve">9682  </w:t>
      </w:r>
      <w:proofErr w:type="spellStart"/>
      <w:r>
        <w:t>munmap</w:t>
      </w:r>
      <w:proofErr w:type="spellEnd"/>
      <w:r>
        <w:t>(0x750dc371a000, 8003584)   = 0</w:t>
      </w:r>
    </w:p>
    <w:p w14:paraId="2DF684B9" w14:textId="77777777" w:rsidR="00907CD1" w:rsidRDefault="00907CD1" w:rsidP="00907CD1">
      <w:r>
        <w:t xml:space="preserve">9682  </w:t>
      </w:r>
      <w:proofErr w:type="spellStart"/>
      <w:r>
        <w:t>exit_group</w:t>
      </w:r>
      <w:proofErr w:type="spellEnd"/>
      <w:r>
        <w:t>(0)                     = ?</w:t>
      </w:r>
    </w:p>
    <w:p w14:paraId="5DA7C9A1" w14:textId="654E77E9" w:rsidR="005E76F0" w:rsidRDefault="00907CD1" w:rsidP="00907CD1">
      <w:r>
        <w:t>9682  +++ exited with 0 +++</w:t>
      </w:r>
    </w:p>
    <w:p w14:paraId="08EEFCC9" w14:textId="77777777" w:rsidR="005E76F0" w:rsidRPr="00907CD1" w:rsidRDefault="00000000">
      <w:pPr>
        <w:pStyle w:val="1"/>
        <w:rPr>
          <w:lang w:val="ru-RU"/>
        </w:rPr>
      </w:pPr>
      <w:r w:rsidRPr="00907CD1">
        <w:rPr>
          <w:lang w:val="ru-RU"/>
        </w:rPr>
        <w:t>Ускорение и эффективность</w:t>
      </w:r>
    </w:p>
    <w:p w14:paraId="53644F95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Ускорение показывает, во сколько раз параллельная версия быстрее последовательной: </w:t>
      </w:r>
      <w:r>
        <w:t>S</w:t>
      </w:r>
      <w:r w:rsidRPr="00907CD1">
        <w:rPr>
          <w:lang w:val="ru-RU"/>
        </w:rPr>
        <w:t xml:space="preserve"> = </w:t>
      </w:r>
      <w:r>
        <w:t>T</w:t>
      </w:r>
      <w:proofErr w:type="spellStart"/>
      <w:r w:rsidRPr="00907CD1">
        <w:rPr>
          <w:lang w:val="ru-RU"/>
        </w:rPr>
        <w:t>посл</w:t>
      </w:r>
      <w:proofErr w:type="spellEnd"/>
      <w:r w:rsidRPr="00907CD1">
        <w:rPr>
          <w:lang w:val="ru-RU"/>
        </w:rPr>
        <w:t xml:space="preserve"> / </w:t>
      </w:r>
      <w:r>
        <w:t>T</w:t>
      </w:r>
      <w:r w:rsidRPr="00907CD1">
        <w:rPr>
          <w:lang w:val="ru-RU"/>
        </w:rPr>
        <w:t xml:space="preserve">пар, где </w:t>
      </w:r>
      <w:r>
        <w:t>T</w:t>
      </w:r>
      <w:proofErr w:type="spellStart"/>
      <w:r w:rsidRPr="00907CD1">
        <w:rPr>
          <w:lang w:val="ru-RU"/>
        </w:rPr>
        <w:t>посл</w:t>
      </w:r>
      <w:proofErr w:type="spellEnd"/>
      <w:r w:rsidRPr="00907CD1">
        <w:rPr>
          <w:lang w:val="ru-RU"/>
        </w:rPr>
        <w:t xml:space="preserve"> — время последовательного алгоритма, </w:t>
      </w:r>
      <w:r>
        <w:t>T</w:t>
      </w:r>
      <w:r w:rsidRPr="00907CD1">
        <w:rPr>
          <w:lang w:val="ru-RU"/>
        </w:rPr>
        <w:t>пар — время параллельного алгоритма при заданном числе потоков.</w:t>
      </w:r>
    </w:p>
    <w:p w14:paraId="4A4DF98B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Эффективность показывает, насколько результативно используются потоки: </w:t>
      </w:r>
      <w:r>
        <w:t>E</w:t>
      </w:r>
      <w:r w:rsidRPr="00907CD1">
        <w:rPr>
          <w:lang w:val="ru-RU"/>
        </w:rPr>
        <w:t xml:space="preserve"> = </w:t>
      </w:r>
      <w:r>
        <w:t>S</w:t>
      </w:r>
      <w:r w:rsidRPr="00907CD1">
        <w:rPr>
          <w:lang w:val="ru-RU"/>
        </w:rPr>
        <w:t xml:space="preserve"> / </w:t>
      </w:r>
      <w:r>
        <w:t>P</w:t>
      </w:r>
      <w:r w:rsidRPr="00907CD1">
        <w:rPr>
          <w:lang w:val="ru-RU"/>
        </w:rPr>
        <w:t xml:space="preserve">, где </w:t>
      </w:r>
      <w:r>
        <w:t>S</w:t>
      </w:r>
      <w:r w:rsidRPr="00907CD1">
        <w:rPr>
          <w:lang w:val="ru-RU"/>
        </w:rPr>
        <w:t xml:space="preserve"> — ускорение, </w:t>
      </w:r>
      <w:r>
        <w:t>P</w:t>
      </w:r>
      <w:r w:rsidRPr="00907CD1">
        <w:rPr>
          <w:lang w:val="ru-RU"/>
        </w:rPr>
        <w:t xml:space="preserve"> — число потоков. При представлении в процентах эффективность умножается на 100 %. Ускорение и эффективность рассчитываются отдельно для эрозии и наращивания.</w:t>
      </w:r>
    </w:p>
    <w:p w14:paraId="2C6B3159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>Увеличение числа потоков не гарантирует ускорения: часть времени расходуется на создание и синхронизацию потоков, а при числе потоков выше числа логических процессоров растут накладные расходы и конкуренция за ресурсы.</w:t>
      </w:r>
    </w:p>
    <w:p w14:paraId="2750F3BB" w14:textId="77777777" w:rsidR="005E76F0" w:rsidRPr="00907CD1" w:rsidRDefault="00000000">
      <w:pPr>
        <w:pStyle w:val="1"/>
        <w:rPr>
          <w:lang w:val="ru-RU"/>
        </w:rPr>
      </w:pPr>
      <w:r w:rsidRPr="00907CD1">
        <w:rPr>
          <w:lang w:val="ru-RU"/>
        </w:rPr>
        <w:t>Код программы</w:t>
      </w:r>
    </w:p>
    <w:p w14:paraId="67A322F3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Файл </w:t>
      </w:r>
      <w:r>
        <w:t>main</w:t>
      </w:r>
      <w:r w:rsidRPr="00907CD1">
        <w:rPr>
          <w:lang w:val="ru-RU"/>
        </w:rPr>
        <w:t>.</w:t>
      </w:r>
      <w:r>
        <w:t>c</w:t>
      </w:r>
      <w:r w:rsidRPr="00907CD1">
        <w:rPr>
          <w:lang w:val="ru-RU"/>
        </w:rPr>
        <w:t>. Полный исходный код приложен отдельно.</w:t>
      </w:r>
    </w:p>
    <w:p w14:paraId="7880B232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Программа использует </w:t>
      </w:r>
      <w:r>
        <w:t>POSIX</w:t>
      </w:r>
      <w:r w:rsidRPr="00907CD1">
        <w:rPr>
          <w:lang w:val="ru-RU"/>
        </w:rPr>
        <w:t xml:space="preserve"> </w:t>
      </w:r>
      <w:r>
        <w:t>Threads</w:t>
      </w:r>
      <w:r w:rsidRPr="00907CD1">
        <w:rPr>
          <w:lang w:val="ru-RU"/>
        </w:rPr>
        <w:t xml:space="preserve"> для </w:t>
      </w:r>
      <w:r>
        <w:t>Linux</w:t>
      </w:r>
      <w:r w:rsidRPr="00907CD1">
        <w:rPr>
          <w:lang w:val="ru-RU"/>
        </w:rPr>
        <w:t xml:space="preserve">. Для сборки необходим компилятор </w:t>
      </w:r>
      <w:r>
        <w:t>C</w:t>
      </w:r>
      <w:r w:rsidRPr="00907CD1">
        <w:rPr>
          <w:lang w:val="ru-RU"/>
        </w:rPr>
        <w:t xml:space="preserve">, поддерживающий </w:t>
      </w:r>
      <w:r>
        <w:t>POSIX</w:t>
      </w:r>
      <w:r w:rsidRPr="00907CD1">
        <w:rPr>
          <w:lang w:val="ru-RU"/>
        </w:rPr>
        <w:t xml:space="preserve"> </w:t>
      </w:r>
      <w:r>
        <w:t>API</w:t>
      </w:r>
      <w:r w:rsidRPr="00907CD1">
        <w:rPr>
          <w:lang w:val="ru-RU"/>
        </w:rPr>
        <w:t>.</w:t>
      </w:r>
    </w:p>
    <w:p w14:paraId="7C4113E8" w14:textId="77777777" w:rsidR="005E76F0" w:rsidRPr="00907CD1" w:rsidRDefault="00000000">
      <w:pPr>
        <w:pStyle w:val="1"/>
        <w:rPr>
          <w:lang w:val="ru-RU"/>
        </w:rPr>
      </w:pPr>
      <w:r w:rsidRPr="00907CD1">
        <w:rPr>
          <w:lang w:val="ru-RU"/>
        </w:rPr>
        <w:t>Протокол работы программы</w:t>
      </w:r>
    </w:p>
    <w:p w14:paraId="67A5B346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>Компиляция:</w:t>
      </w:r>
    </w:p>
    <w:p w14:paraId="5ADB7858" w14:textId="77777777" w:rsidR="005E76F0" w:rsidRPr="00907CD1" w:rsidRDefault="00000000">
      <w:pPr>
        <w:ind w:left="432"/>
        <w:rPr>
          <w:lang w:val="ru-RU"/>
        </w:rPr>
      </w:pPr>
      <w:proofErr w:type="spellStart"/>
      <w:r>
        <w:rPr>
          <w:rFonts w:ascii="Courier New" w:hAnsi="Courier New"/>
          <w:sz w:val="20"/>
        </w:rPr>
        <w:t>gcc</w:t>
      </w:r>
      <w:proofErr w:type="spellEnd"/>
      <w:r w:rsidRPr="00907CD1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O</w:t>
      </w:r>
      <w:r w:rsidRPr="00907CD1">
        <w:rPr>
          <w:rFonts w:ascii="Courier New" w:hAnsi="Courier New"/>
          <w:sz w:val="20"/>
          <w:lang w:val="ru-RU"/>
        </w:rPr>
        <w:t>2 -</w:t>
      </w:r>
      <w:r>
        <w:rPr>
          <w:rFonts w:ascii="Courier New" w:hAnsi="Courier New"/>
          <w:sz w:val="20"/>
        </w:rPr>
        <w:t>std</w:t>
      </w:r>
      <w:r w:rsidRPr="00907CD1">
        <w:rPr>
          <w:rFonts w:ascii="Courier New" w:hAnsi="Courier New"/>
          <w:sz w:val="20"/>
          <w:lang w:val="ru-RU"/>
        </w:rPr>
        <w:t>=</w:t>
      </w:r>
      <w:r>
        <w:rPr>
          <w:rFonts w:ascii="Courier New" w:hAnsi="Courier New"/>
          <w:sz w:val="20"/>
        </w:rPr>
        <w:t>c</w:t>
      </w:r>
      <w:r w:rsidRPr="00907CD1">
        <w:rPr>
          <w:rFonts w:ascii="Courier New" w:hAnsi="Courier New"/>
          <w:sz w:val="20"/>
          <w:lang w:val="ru-RU"/>
        </w:rPr>
        <w:t>11 -</w:t>
      </w:r>
      <w:r>
        <w:rPr>
          <w:rFonts w:ascii="Courier New" w:hAnsi="Courier New"/>
          <w:sz w:val="20"/>
        </w:rPr>
        <w:t>Wall</w:t>
      </w:r>
      <w:r w:rsidRPr="00907CD1">
        <w:rPr>
          <w:rFonts w:ascii="Courier New" w:hAnsi="Courier New"/>
          <w:sz w:val="20"/>
          <w:lang w:val="ru-RU"/>
        </w:rPr>
        <w:t xml:space="preserve"> -</w:t>
      </w:r>
      <w:proofErr w:type="spellStart"/>
      <w:r>
        <w:rPr>
          <w:rFonts w:ascii="Courier New" w:hAnsi="Courier New"/>
          <w:sz w:val="20"/>
        </w:rPr>
        <w:t>Wextra</w:t>
      </w:r>
      <w:proofErr w:type="spellEnd"/>
      <w:r w:rsidRPr="00907CD1">
        <w:rPr>
          <w:rFonts w:ascii="Courier New" w:hAnsi="Courier New"/>
          <w:sz w:val="20"/>
          <w:lang w:val="ru-RU"/>
        </w:rPr>
        <w:t xml:space="preserve"> -</w:t>
      </w:r>
      <w:proofErr w:type="spellStart"/>
      <w:r>
        <w:rPr>
          <w:rFonts w:ascii="Courier New" w:hAnsi="Courier New"/>
          <w:sz w:val="20"/>
        </w:rPr>
        <w:t>Wpedantic</w:t>
      </w:r>
      <w:proofErr w:type="spellEnd"/>
      <w:r w:rsidRPr="00907CD1">
        <w:rPr>
          <w:rFonts w:ascii="Courier New" w:hAnsi="Courier New"/>
          <w:sz w:val="20"/>
          <w:lang w:val="ru-RU"/>
        </w:rPr>
        <w:t xml:space="preserve"> -</w:t>
      </w:r>
      <w:proofErr w:type="spellStart"/>
      <w:r>
        <w:rPr>
          <w:rFonts w:ascii="Courier New" w:hAnsi="Courier New"/>
          <w:sz w:val="20"/>
        </w:rPr>
        <w:t>pthread</w:t>
      </w:r>
      <w:proofErr w:type="spellEnd"/>
      <w:r w:rsidRPr="00907CD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907CD1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</w:t>
      </w:r>
      <w:r w:rsidRPr="00907CD1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o</w:t>
      </w:r>
      <w:r w:rsidRPr="00907CD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lab</w:t>
      </w:r>
      <w:r w:rsidRPr="00907CD1">
        <w:rPr>
          <w:rFonts w:ascii="Courier New" w:hAnsi="Courier New"/>
          <w:sz w:val="20"/>
          <w:lang w:val="ru-RU"/>
        </w:rPr>
        <w:t>2</w:t>
      </w:r>
    </w:p>
    <w:p w14:paraId="30A4A1BC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Запуск с матрицей 1000 × 1000 и </w:t>
      </w:r>
      <w:r>
        <w:t>K</w:t>
      </w:r>
      <w:r w:rsidRPr="00907CD1">
        <w:rPr>
          <w:lang w:val="ru-RU"/>
        </w:rPr>
        <w:t xml:space="preserve"> = 3:</w:t>
      </w:r>
    </w:p>
    <w:p w14:paraId="36DD7400" w14:textId="77777777" w:rsidR="005E76F0" w:rsidRPr="00907CD1" w:rsidRDefault="00000000">
      <w:pPr>
        <w:ind w:left="432"/>
        <w:rPr>
          <w:lang w:val="ru-RU"/>
        </w:rPr>
      </w:pPr>
      <w:proofErr w:type="gramStart"/>
      <w:r w:rsidRPr="00907CD1">
        <w:rPr>
          <w:rFonts w:ascii="Courier New" w:hAnsi="Courier New"/>
          <w:sz w:val="20"/>
          <w:lang w:val="ru-RU"/>
        </w:rPr>
        <w:t>./</w:t>
      </w:r>
      <w:proofErr w:type="gramEnd"/>
      <w:r>
        <w:rPr>
          <w:rFonts w:ascii="Courier New" w:hAnsi="Courier New"/>
          <w:sz w:val="20"/>
        </w:rPr>
        <w:t>lab</w:t>
      </w:r>
      <w:r w:rsidRPr="00907CD1">
        <w:rPr>
          <w:rFonts w:ascii="Courier New" w:hAnsi="Courier New"/>
          <w:sz w:val="20"/>
          <w:lang w:val="ru-RU"/>
        </w:rPr>
        <w:t>2 1000 3</w:t>
      </w:r>
    </w:p>
    <w:p w14:paraId="68B80182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>Программа выводит число логических процессоров, время последовательной эрозии и наращивания, а затем таблицу для каждого проверенного числа потоков. В таблице выводятся время, ускорение и эффективность для обоих фильтров. В конце проверяется совпадение результатов последовательной и параллельной версий.</w:t>
      </w:r>
    </w:p>
    <w:p w14:paraId="761ECC70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lastRenderedPageBreak/>
        <w:t>Таблицу фактических измерений следует перенести из вывода программы после запуска на целевой системе. Значения заранее не заполнены, поскольку время зависит от оборудования, нагрузки системы и доступных ограничений на количество потоков.</w:t>
      </w:r>
    </w:p>
    <w:p w14:paraId="1695DA54" w14:textId="77777777" w:rsidR="005E76F0" w:rsidRDefault="00000000">
      <w:pPr>
        <w:pStyle w:val="21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4"/>
        <w:gridCol w:w="1930"/>
        <w:gridCol w:w="1930"/>
        <w:gridCol w:w="1930"/>
        <w:gridCol w:w="2077"/>
      </w:tblGrid>
      <w:tr w:rsidR="005E76F0" w14:paraId="0B42528D" w14:textId="77777777">
        <w:tc>
          <w:tcPr>
            <w:tcW w:w="1930" w:type="dxa"/>
          </w:tcPr>
          <w:p w14:paraId="0DE582E3" w14:textId="77777777" w:rsidR="005E76F0" w:rsidRDefault="00000000">
            <w:r>
              <w:t>Число потоков</w:t>
            </w:r>
          </w:p>
        </w:tc>
        <w:tc>
          <w:tcPr>
            <w:tcW w:w="1930" w:type="dxa"/>
          </w:tcPr>
          <w:p w14:paraId="38DB050C" w14:textId="77777777" w:rsidR="005E76F0" w:rsidRDefault="00000000">
            <w:r>
              <w:t>Время, мс</w:t>
            </w:r>
          </w:p>
        </w:tc>
        <w:tc>
          <w:tcPr>
            <w:tcW w:w="1930" w:type="dxa"/>
          </w:tcPr>
          <w:p w14:paraId="455D7B3F" w14:textId="77777777" w:rsidR="005E76F0" w:rsidRDefault="00000000">
            <w:r>
              <w:t>Ускорение</w:t>
            </w:r>
          </w:p>
        </w:tc>
        <w:tc>
          <w:tcPr>
            <w:tcW w:w="1930" w:type="dxa"/>
          </w:tcPr>
          <w:p w14:paraId="2E4DEA38" w14:textId="77777777" w:rsidR="005E76F0" w:rsidRDefault="00000000">
            <w:r>
              <w:t>Эффективность</w:t>
            </w:r>
          </w:p>
        </w:tc>
        <w:tc>
          <w:tcPr>
            <w:tcW w:w="1930" w:type="dxa"/>
          </w:tcPr>
          <w:p w14:paraId="7E1F2102" w14:textId="77777777" w:rsidR="005E76F0" w:rsidRDefault="00000000">
            <w:r>
              <w:t>Комментарий</w:t>
            </w:r>
          </w:p>
        </w:tc>
      </w:tr>
      <w:tr w:rsidR="005E76F0" w:rsidRPr="00907CD1" w14:paraId="7B68E1F4" w14:textId="77777777">
        <w:tc>
          <w:tcPr>
            <w:tcW w:w="1930" w:type="dxa"/>
          </w:tcPr>
          <w:p w14:paraId="0A65926A" w14:textId="77777777" w:rsidR="005E76F0" w:rsidRDefault="00000000">
            <w:r>
              <w:t>Последовательно</w:t>
            </w:r>
          </w:p>
        </w:tc>
        <w:tc>
          <w:tcPr>
            <w:tcW w:w="1930" w:type="dxa"/>
          </w:tcPr>
          <w:p w14:paraId="75AE9FE8" w14:textId="77777777" w:rsidR="005E76F0" w:rsidRDefault="00000000">
            <w:r>
              <w:t>из вывода программы</w:t>
            </w:r>
          </w:p>
        </w:tc>
        <w:tc>
          <w:tcPr>
            <w:tcW w:w="1930" w:type="dxa"/>
          </w:tcPr>
          <w:p w14:paraId="47397859" w14:textId="77777777" w:rsidR="005E76F0" w:rsidRDefault="00000000">
            <w:r>
              <w:t>1,000</w:t>
            </w:r>
          </w:p>
        </w:tc>
        <w:tc>
          <w:tcPr>
            <w:tcW w:w="1930" w:type="dxa"/>
          </w:tcPr>
          <w:p w14:paraId="02CACBEC" w14:textId="77777777" w:rsidR="005E76F0" w:rsidRDefault="00000000">
            <w:r>
              <w:t>—</w:t>
            </w:r>
          </w:p>
        </w:tc>
        <w:tc>
          <w:tcPr>
            <w:tcW w:w="1930" w:type="dxa"/>
          </w:tcPr>
          <w:p w14:paraId="38FDCB31" w14:textId="77777777" w:rsidR="005E76F0" w:rsidRDefault="00000000">
            <w:r>
              <w:t>Базовый результат</w:t>
            </w:r>
          </w:p>
        </w:tc>
      </w:tr>
      <w:tr w:rsidR="005E76F0" w14:paraId="7FD8989E" w14:textId="77777777">
        <w:tc>
          <w:tcPr>
            <w:tcW w:w="1930" w:type="dxa"/>
          </w:tcPr>
          <w:p w14:paraId="01B1459B" w14:textId="77777777" w:rsidR="005E76F0" w:rsidRDefault="00000000">
            <w:r>
              <w:t>1</w:t>
            </w:r>
          </w:p>
        </w:tc>
        <w:tc>
          <w:tcPr>
            <w:tcW w:w="1930" w:type="dxa"/>
          </w:tcPr>
          <w:p w14:paraId="08C7F772" w14:textId="77777777" w:rsidR="005E76F0" w:rsidRDefault="00000000">
            <w:r>
              <w:t>из вывода программы</w:t>
            </w:r>
          </w:p>
        </w:tc>
        <w:tc>
          <w:tcPr>
            <w:tcW w:w="1930" w:type="dxa"/>
          </w:tcPr>
          <w:p w14:paraId="7A6C835D" w14:textId="77777777" w:rsidR="005E76F0" w:rsidRDefault="00000000">
            <w:r>
              <w:t>из вывода</w:t>
            </w:r>
          </w:p>
        </w:tc>
        <w:tc>
          <w:tcPr>
            <w:tcW w:w="1930" w:type="dxa"/>
          </w:tcPr>
          <w:p w14:paraId="2FF88B66" w14:textId="77777777" w:rsidR="005E76F0" w:rsidRDefault="00000000">
            <w:r>
              <w:t>из вывода</w:t>
            </w:r>
          </w:p>
        </w:tc>
        <w:tc>
          <w:tcPr>
            <w:tcW w:w="1930" w:type="dxa"/>
          </w:tcPr>
          <w:p w14:paraId="6D08A616" w14:textId="77777777" w:rsidR="005E76F0" w:rsidRDefault="00000000">
            <w:r>
              <w:t>Сравнение с последовательной версией</w:t>
            </w:r>
          </w:p>
        </w:tc>
      </w:tr>
      <w:tr w:rsidR="005E76F0" w14:paraId="17F65112" w14:textId="77777777">
        <w:tc>
          <w:tcPr>
            <w:tcW w:w="1930" w:type="dxa"/>
          </w:tcPr>
          <w:p w14:paraId="3363E4B4" w14:textId="77777777" w:rsidR="005E76F0" w:rsidRDefault="00000000">
            <w:r>
              <w:t>Число логических ядер</w:t>
            </w:r>
          </w:p>
        </w:tc>
        <w:tc>
          <w:tcPr>
            <w:tcW w:w="1930" w:type="dxa"/>
          </w:tcPr>
          <w:p w14:paraId="1A49983F" w14:textId="77777777" w:rsidR="005E76F0" w:rsidRDefault="00000000">
            <w:r>
              <w:t>из вывода программы</w:t>
            </w:r>
          </w:p>
        </w:tc>
        <w:tc>
          <w:tcPr>
            <w:tcW w:w="1930" w:type="dxa"/>
          </w:tcPr>
          <w:p w14:paraId="14626DF9" w14:textId="77777777" w:rsidR="005E76F0" w:rsidRDefault="00000000">
            <w:r>
              <w:t>из вывода</w:t>
            </w:r>
          </w:p>
        </w:tc>
        <w:tc>
          <w:tcPr>
            <w:tcW w:w="1930" w:type="dxa"/>
          </w:tcPr>
          <w:p w14:paraId="1F21AF11" w14:textId="77777777" w:rsidR="005E76F0" w:rsidRDefault="00000000">
            <w:r>
              <w:t>из вывода</w:t>
            </w:r>
          </w:p>
        </w:tc>
        <w:tc>
          <w:tcPr>
            <w:tcW w:w="1930" w:type="dxa"/>
          </w:tcPr>
          <w:p w14:paraId="6A45EF32" w14:textId="77777777" w:rsidR="005E76F0" w:rsidRDefault="00000000">
            <w:r>
              <w:t>Использованы все логические ядра</w:t>
            </w:r>
          </w:p>
        </w:tc>
      </w:tr>
      <w:tr w:rsidR="005E76F0" w14:paraId="668059CE" w14:textId="77777777">
        <w:tc>
          <w:tcPr>
            <w:tcW w:w="1930" w:type="dxa"/>
          </w:tcPr>
          <w:p w14:paraId="5F90D556" w14:textId="77777777" w:rsidR="005E76F0" w:rsidRDefault="00000000">
            <w:r>
              <w:t>16 / 128 / 1024</w:t>
            </w:r>
          </w:p>
        </w:tc>
        <w:tc>
          <w:tcPr>
            <w:tcW w:w="1930" w:type="dxa"/>
          </w:tcPr>
          <w:p w14:paraId="52552E1D" w14:textId="77777777" w:rsidR="005E76F0" w:rsidRDefault="00000000">
            <w:r>
              <w:t>из вывода программы</w:t>
            </w:r>
          </w:p>
        </w:tc>
        <w:tc>
          <w:tcPr>
            <w:tcW w:w="1930" w:type="dxa"/>
          </w:tcPr>
          <w:p w14:paraId="28D701A0" w14:textId="77777777" w:rsidR="005E76F0" w:rsidRDefault="00000000">
            <w:r>
              <w:t>из вывода</w:t>
            </w:r>
          </w:p>
        </w:tc>
        <w:tc>
          <w:tcPr>
            <w:tcW w:w="1930" w:type="dxa"/>
          </w:tcPr>
          <w:p w14:paraId="5B6630F6" w14:textId="77777777" w:rsidR="005E76F0" w:rsidRDefault="00000000">
            <w:r>
              <w:t>из вывода</w:t>
            </w:r>
          </w:p>
        </w:tc>
        <w:tc>
          <w:tcPr>
            <w:tcW w:w="1930" w:type="dxa"/>
          </w:tcPr>
          <w:p w14:paraId="7A714566" w14:textId="77777777" w:rsidR="005E76F0" w:rsidRDefault="00000000">
            <w:r>
              <w:t>Высокие накладные расходы возможны</w:t>
            </w:r>
          </w:p>
        </w:tc>
      </w:tr>
    </w:tbl>
    <w:p w14:paraId="6502287F" w14:textId="77777777" w:rsidR="005E76F0" w:rsidRDefault="00000000">
      <w:pPr>
        <w:pStyle w:val="1"/>
      </w:pPr>
      <w:r>
        <w:t>Анализ результатов</w:t>
      </w:r>
    </w:p>
    <w:p w14:paraId="1ED88939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>После запуска следует сравнить измерения для малого числа потоков, числа потоков, равного количеству логических процессоров, и значений, существенно превышающих это количество. Если время сначала уменьшается, это означает, что разделение работы между потоками перекрывает затраты на их создание и ожидание. При дальнейшем увеличении числа потоков ускорение может перестать расти или уменьшиться из-за накладных расходов и ограниченной параллельности вычислений. Эффективность обычно снижается с ростом числа потоков, если ускорение не растёт пропорционально.</w:t>
      </w:r>
    </w:p>
    <w:p w14:paraId="7415178F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Для окончательного вывода необходимо подставить фактические значения, полученные на компьютере, и указать, при каком числе потоков наблюдалось минимальное время. Если запуск с большим количеством потоков завершился ошибкой, это также следует </w:t>
      </w:r>
      <w:proofErr w:type="gramStart"/>
      <w:r w:rsidRPr="00907CD1">
        <w:rPr>
          <w:lang w:val="ru-RU"/>
        </w:rPr>
        <w:t>отметить</w:t>
      </w:r>
      <w:proofErr w:type="gramEnd"/>
      <w:r w:rsidRPr="00907CD1">
        <w:rPr>
          <w:lang w:val="ru-RU"/>
        </w:rPr>
        <w:t xml:space="preserve"> как ограничение операционной системы или доступных ресурсов.</w:t>
      </w:r>
    </w:p>
    <w:p w14:paraId="6835D091" w14:textId="77777777" w:rsidR="005E76F0" w:rsidRPr="00907CD1" w:rsidRDefault="00000000">
      <w:pPr>
        <w:pStyle w:val="1"/>
        <w:rPr>
          <w:lang w:val="ru-RU"/>
        </w:rPr>
      </w:pPr>
      <w:r w:rsidRPr="00907CD1">
        <w:rPr>
          <w:lang w:val="ru-RU"/>
        </w:rPr>
        <w:t>Вывод</w:t>
      </w:r>
    </w:p>
    <w:p w14:paraId="738F422F" w14:textId="77777777" w:rsidR="005E76F0" w:rsidRPr="00907CD1" w:rsidRDefault="00000000">
      <w:pPr>
        <w:rPr>
          <w:lang w:val="ru-RU"/>
        </w:rPr>
      </w:pPr>
      <w:r w:rsidRPr="00907CD1">
        <w:rPr>
          <w:lang w:val="ru-RU"/>
        </w:rPr>
        <w:t xml:space="preserve">В ходе лабораторной работы реализованы последовательный и параллельный варианты фильтров эрозии и наращивания для матрицы вещественных чисел. Для параллельной обработки использована библиотека </w:t>
      </w:r>
      <w:r>
        <w:t>POSIX</w:t>
      </w:r>
      <w:r w:rsidRPr="00907CD1">
        <w:rPr>
          <w:lang w:val="ru-RU"/>
        </w:rPr>
        <w:t xml:space="preserve"> </w:t>
      </w:r>
      <w:r>
        <w:t>Threads</w:t>
      </w:r>
      <w:r w:rsidRPr="00907CD1">
        <w:rPr>
          <w:lang w:val="ru-RU"/>
        </w:rPr>
        <w:t>, а измерения времени выполняются автоматически. Программа сравнивает результаты обеих версий и вычисляет ускорение и эффективность для различных значений числа потоков. Окончательный вывод о наиболее эффективной конфигурации делается по фактическим измерениям на целевой системе.</w:t>
      </w:r>
    </w:p>
    <w:sectPr w:rsidR="005E76F0" w:rsidRPr="00907CD1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81484">
    <w:abstractNumId w:val="8"/>
  </w:num>
  <w:num w:numId="2" w16cid:durableId="1881167039">
    <w:abstractNumId w:val="6"/>
  </w:num>
  <w:num w:numId="3" w16cid:durableId="1626545553">
    <w:abstractNumId w:val="5"/>
  </w:num>
  <w:num w:numId="4" w16cid:durableId="1839467553">
    <w:abstractNumId w:val="4"/>
  </w:num>
  <w:num w:numId="5" w16cid:durableId="89663239">
    <w:abstractNumId w:val="7"/>
  </w:num>
  <w:num w:numId="6" w16cid:durableId="1459299468">
    <w:abstractNumId w:val="3"/>
  </w:num>
  <w:num w:numId="7" w16cid:durableId="1772704291">
    <w:abstractNumId w:val="2"/>
  </w:num>
  <w:num w:numId="8" w16cid:durableId="68622755">
    <w:abstractNumId w:val="1"/>
  </w:num>
  <w:num w:numId="9" w16cid:durableId="102972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6F0"/>
    <w:rsid w:val="00907CD1"/>
    <w:rsid w:val="00AA1D8D"/>
    <w:rsid w:val="00B47730"/>
    <w:rsid w:val="00CB0664"/>
    <w:rsid w:val="00DA5C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67C50A"/>
  <w14:defaultImageDpi w14:val="300"/>
  <w15:docId w15:val="{74AE7269-F948-414F-808D-26C9C6A9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Максимшин</cp:lastModifiedBy>
  <cp:revision>2</cp:revision>
  <dcterms:created xsi:type="dcterms:W3CDTF">2013-12-23T23:15:00Z</dcterms:created>
  <dcterms:modified xsi:type="dcterms:W3CDTF">2026-10-29T11:38:00Z</dcterms:modified>
  <cp:category/>
</cp:coreProperties>
</file>